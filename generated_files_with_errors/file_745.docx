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People often make mistaks when they write very fast. The purpose of this text is to simulate human writing errors. Developers are building tools that detect language issues automatically. pepole often make mistakes when they write very fast. Artificial intelligence are becoming more common in modern applications. Developers are building tools that detect language issues automatically Developers are building tools that detect language issues automatically. Writing long content without mistakes is very difficult. The purpose of this text is to simulate human writing errors. Many users rely on software tools to complete daily tasks efficiently. Writing long content without mistakes is very difficult. Many users rely on software tools to complete daily</w:t>
      </w:r>
    </w:p>
    <w:p>
      <w:r>
        <w:t>tasks efficiently. Writing long content without mistakes is very difficult. Many users rely on software tools to complete daily tasks efficiently. Writing long content without mistaks are very difficult. Many users rely on software tools to complete daily tasks efficiently. The purpose of this text is to simulate human writing errors. The purpose of this text is to simulate human writing errors. In many cases the error are small but still noticeable. Many users rely on software tools to complete daily tasks efficiently. People often make mistaks when they write very fast. Artificial intelligence is becoming more common in modern applications. Many users rely on softwere tools to complete daily tasks efficiently. In many cases the error are small but</w:t>
      </w:r>
    </w:p>
    <w:p>
      <w:r>
        <w:t>still noticeable. The purpose of this text is to simulate human writing errors. In many cases the error are small but still noticeable. Writing long content without mistakes is very difficult. In many cases the error are small but still noticeable. People often make mistaks when they write very fast. writting long content without mistakes is very difficult. Technology has changed the way people communicate with each other. In many cases the error are small but still noticeable. Developers are building tools that detect language issues automatically. technolgy has changed the way people comunicate with each other. The purpose of this text is to simulate human writing errors. Technology has changed the way people communicate with each other. Developers are</w:t>
      </w:r>
    </w:p>
    <w:p>
      <w:r>
        <w:t>building tools that detect language issues automatically. pepole often make mistakes when they write very fast. People often make mistakes when they write very fast. The purpose of this text is to simulate human writting errors. The purpose of this text is to simulate human writing errors. In many cases the error is small but still noticeable. This system is designed to test grammar and spelling capabilities. This system is designed to test grammar and spelling capabilities. In many cases the error are small but still noticeable. People often make mistakes when they write very fast. Technology has changed the way people communicate with each other Artificial intelligence is becoming more common in modern applications. In many cases teh error</w:t>
      </w:r>
    </w:p>
    <w:p>
      <w:r>
        <w:t>are small but still noticeable. In many cases the error are small but still noticeable. People often make mistakes when they write very fast. In many cases the error are small but still noticeable. This sytem is designed to test grammar and spelling capabilities. The purpose of this text is to simulate human writting errors. People often make mistakes when they write very fast. The purpose of this text is to simulate human writing errors. People often make mistakes when they write very fast. Artificial intelligence is becoming more common in modern applications. People often make mistaks when they write very fast. In many cases the error are small but still noticeable. In many cases the error are small but</w:t>
      </w:r>
    </w:p>
    <w:p>
      <w:r>
        <w:t>still noticeable. Technology has changed the way people communicate with each other. The purpose of this text is to simulate human writing errors. This system is designed to test grammer and spelling capabilities. Many users rely on software tools to complete daily tasks efficiently. This system is designed to test grammar and spelling capabilities. Technology has changed the way people communicate with each other. technolgy has changed the way people communicate with each other. Developers are building tools that detect language issues automatically. Writing long content without mistakes is very difficult. This system is designed to test grammar and spelling capabilities. In many cases the error are small but still noticeable. Developers are building tools that detect language issues automatically.</w:t>
      </w:r>
    </w:p>
    <w:p>
      <w:r>
        <w:t>In many cases the error are small but still noticeable. Many users rely on software tools to complete daily tasks efficiently This sytem is designed to test grammar and spelling capabilities. Many users rely on softwere tools to complete daily tasks efficiently. Sometimes sentences does not follow proper grammatical rules. Developers are building tools that detect language issues automatically. Developers are building tools that detect language issues automatically. Artificial intelligence is becoming more common in modern applications Artificial intelligence is becoming more common in modern applications. The purpose of this text is to simulate human writing errors. Artificial intelligence is becoming more common in modern applications. Many users rely on softwere tools to complete daily tasks efficiently Technology has changed</w:t>
      </w:r>
    </w:p>
    <w:p>
      <w:r>
        <w:t>the way people communicate with each other. The purpose of this text is to simulate human writing errors. Artificial intelligence is becoming more common in modern aplications Artificial intelligence is becoming more common in modern applications. Developers are building tools that detect language issues automatically People often make mistakes when they write very fast. Sometimes sentences does not follow proper grammatical rules. This system is designed to test grammar and spelling capabilities Sometimes sentences does not follow proper grammatical rules. technolgy has changed the way people communicate with each other. pepole often make mistakes when they write very fast. Sometimes sentences does not follow proper grammatical rules Sometimes sentences does not follow proper grammatical rules. People often make mistakes when</w:t>
      </w:r>
    </w:p>
    <w:p>
      <w:r>
        <w:t>they write very fast. In many cases the error are small but still noticeable. Many users rely on software tools to complete daily tasks efficiently. Technology has changed the way people communicate with each other. Many users rely on software tools to complete daily tasks efficently technolgy has changed the way people communicate with each other. The purpose of this text is to simulate human writing errors. In many cases the error are small but still noticeable. In many cases the error is small but still noticeable. The purpose of this text is to simulate human writing errors. This system is designed to test grammar and spelling capabilities. Technology has changed the way people communicate with each other. Artificial intelligence</w:t>
      </w:r>
    </w:p>
    <w:p>
      <w:r>
        <w:t>is becoming more common in modern applications. Technology has changed the way people comunicate with each other. writting long content without mistakes is very difficult. This system is designed to test grammar and spelling capabilities The purpose of this text is to simulate human writing errors. Sometimes sentences does not follow proper grammatical rules. Artificial intelligence is becoming more common in modern applications. Sometimes sentences does not follow proper grammatical rules. Technology has changed the way pepole communicate with each other. Developers are building tools that detect language issues automatically. People often make mistakes when they write very fast. Sometimes sentences does not follow proper grammatical rules. Many users rely on softwere tools to complete daily tasks efficiently. People often</w:t>
      </w:r>
    </w:p>
    <w:p>
      <w:r>
        <w:t>make mistaks when they write very fast. The purpose of this text is to simulate human writing errors. Developers are building tools that detect language issues automatically. This sytem is designed to test grammar and spelling capabilities. This system are designed to test grammar and spelling capabilities. People often make mistakes when they write very fast. The purpose of this text is to simulate human writting errors. Sometimes sentences does not follow proper grammatical rules. Developers are building tools that detect language issues automatically. Many users rely on software tools to complete daily tasks efficently Technology has changed the way people communicate with each other. Sometimes sentences does not follow proper grammatical rules. Many users rely on software tools to</w:t>
      </w:r>
    </w:p>
    <w:p>
      <w:r>
        <w:t>complete daily tasks efficiently. The purpose of this text is to simulate human writing errors. Sometimes sentences does not follow proper grammatical rules. Many users rely on software tools to complete daily tasks efficiently. Writing long content without mistakes is very difficult. In many cases the error are small but still noticeable. The purpose of this text is to simulate human writing errors. Many users rely on software tools to complete daily tasks efficently The purpose of this text is to simulate human writing errors. Sometimes sentences does not follow proper grammatical rules. Developers are building tools that detect language issues automatically. People often make mistaks when they write very fast. Sometimes sentences does not follow proper grammatical rules. Technology</w:t>
      </w:r>
    </w:p>
    <w:p>
      <w:r>
        <w:t>has changed teh way people communicate with each other. Developers are building tools that detect language issues automatically. Sometimes sentences does not follow proper grammatical rules. People often make mistakes when they write very fast. Many users rely on software tools to complete daily tasks efficently Sometimes sentences does not follow proper grammatical rules. Writing long content without mistakes is very difficult. Sometimes sentences does not follow proper grammatical rules. Technology has changed the way pepole communicate with each other. In many cases the error are small but still noticeable. Writing long content without mistaks is very difficult. Developers are building tools that detect language issues automatically. Developers are building tools that detect language issues automatically. The purpose of this</w:t>
      </w:r>
    </w:p>
    <w:p>
      <w:r>
        <w:t>text is to simulate human writing errors The purpose of this text is to simulate human writing errors. People often make mistakes when they write very fast. Technology has changed the way people communicate with each other. Artificial intelligence is becoming more common in modern aplications The purpose of this text is to simulate human writing errors. In many cases the error are small but still noticeable. technolgy has changed the way people communicate with each other. Artificial intelligence is becoming more common in modern applications. Artificial intelligence is becoming more common in modern applications. Many users rely on software tools to complete daily tasks efficiently. People often make mistakes when they write very fast. Developers are building tools that</w:t>
      </w:r>
    </w:p>
    <w:p>
      <w:r>
        <w:t>detect language issues automatically. This system are designed to test grammer and spelling capabilities. Writing long content without mistakes is very difficult. The purpose of this text is to simulate human writing errors Sometimes sentences does not follow proper grammatical rules. Many users rely on software tools to complete daily tasks efficently pepole often make mistakes when they write very fast. In many cases the error are small but still noticeable. People often make mistakes when they write very fast. Technology has changed the way pepole communicate with each other In many cases the error are small but still noticeable. Developers are building tools that detect language issues automatically. Sometimes sentences does not follow proper grammatical rules. This system is</w:t>
      </w:r>
    </w:p>
    <w:p>
      <w:r>
        <w:t>designed to test grammer and spelling capabilities. The purpose of this text is to simulate human writing errors. In many cases the error are small but still noticeable. People often make mistaks when they write very fast. In many cases the error are small but still noticeable. Many users rely on software tools to complete daily tasks efficiently. In many cases the error are small but still noticeable. Many users rely on software tools to complete daily tasks efficiently. Writing long content without mistakes are very difficult. Writing long content without mistakes is very difficult. Artificial intelligence is becoming more common in modern applications. The purpose of this text is to simulate human writing errors. This system is designed to</w:t>
      </w:r>
    </w:p>
    <w:p>
      <w:r>
        <w:t>test grammar and spelling capabilities. Many users rely on software tools to complete daily tasks efficiently. The purpose of this text is to simulate human writing errors. In many cases the error are small but still noticeable. Many users rely on software tools to complete daily tasks efficently This system is designed to test grammar and spelling capabilities. Sometimes sentences does not follow proper grammatical rules.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